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CE7D" w14:textId="77777777" w:rsidR="00B049CA" w:rsidRDefault="006361E2">
      <w:pPr>
        <w:pStyle w:val="1"/>
      </w:pPr>
      <w:r>
        <w:t>Частые вопросы</w:t>
      </w:r>
    </w:p>
    <w:p w14:paraId="43175B4A" w14:textId="77777777" w:rsidR="00B049CA" w:rsidRDefault="006361E2">
      <w:pPr>
        <w:pStyle w:val="21"/>
      </w:pPr>
      <w:r>
        <w:t>Заказы и оформление</w:t>
      </w:r>
    </w:p>
    <w:p w14:paraId="72160377" w14:textId="77777777" w:rsidR="00B049CA" w:rsidRDefault="006361E2">
      <w:r>
        <w:rPr>
          <w:b/>
        </w:rPr>
        <w:t xml:space="preserve">Как оформить заказ? </w:t>
      </w:r>
      <w:r>
        <w:t>Выберите товары, добавьте их в корзину, укажите адрес и способ получения, затем подтвердите заказ.</w:t>
      </w:r>
    </w:p>
    <w:p w14:paraId="518FE769" w14:textId="77777777" w:rsidR="00B049CA" w:rsidRDefault="006361E2">
      <w:r>
        <w:rPr>
          <w:b/>
        </w:rPr>
        <w:t xml:space="preserve">Можно ли изменить заказ после оформления? </w:t>
      </w:r>
      <w:r>
        <w:t>Да, если заказ еще не передан в сборку или доставку. Для изменений обратитесь в поддержку как можно раньше.</w:t>
      </w:r>
    </w:p>
    <w:p w14:paraId="18AD98AA" w14:textId="77777777" w:rsidR="00B049CA" w:rsidRDefault="006361E2">
      <w:r>
        <w:rPr>
          <w:b/>
        </w:rPr>
        <w:t xml:space="preserve">Как узнать статус заказа? </w:t>
      </w:r>
      <w:r>
        <w:t>Статус заказа отображается в приложении в разделе заказов и может обновляться в реальном времени.</w:t>
      </w:r>
    </w:p>
    <w:p w14:paraId="56C66C5A" w14:textId="77777777" w:rsidR="00B049CA" w:rsidRDefault="006361E2">
      <w:r>
        <w:rPr>
          <w:b/>
        </w:rPr>
        <w:t xml:space="preserve">Что делать, если товара нет в наличии? </w:t>
      </w:r>
      <w:r>
        <w:t>Если товар недоступен, он может быть удален из заказа либо заменен после согласования с клиентом.</w:t>
      </w:r>
    </w:p>
    <w:p w14:paraId="15379430" w14:textId="77777777" w:rsidR="00B049CA" w:rsidRDefault="006361E2">
      <w:r>
        <w:rPr>
          <w:b/>
        </w:rPr>
        <w:t xml:space="preserve">Можно ли отменить заказ? </w:t>
      </w:r>
      <w:r>
        <w:t>Да, отмена возможна до начала сборки или передачи заказа в доставку.</w:t>
      </w:r>
    </w:p>
    <w:p w14:paraId="103CA099" w14:textId="77777777" w:rsidR="00B049CA" w:rsidRDefault="006361E2">
      <w:r>
        <w:rPr>
          <w:b/>
        </w:rPr>
        <w:t xml:space="preserve">Почему сумма заказа может измениться? </w:t>
      </w:r>
      <w:r>
        <w:t>Сумма может измениться, если часть товаров заменили, убрали из заказа или откорректировали по фактическому весу.</w:t>
      </w:r>
    </w:p>
    <w:p w14:paraId="00E9D90A" w14:textId="77777777" w:rsidR="00B049CA" w:rsidRDefault="006361E2">
      <w:pPr>
        <w:pStyle w:val="21"/>
      </w:pPr>
      <w:r>
        <w:t>Оплата</w:t>
      </w:r>
    </w:p>
    <w:p w14:paraId="263804BD" w14:textId="77777777" w:rsidR="00B049CA" w:rsidRDefault="006361E2">
      <w:r>
        <w:rPr>
          <w:b/>
        </w:rPr>
        <w:t xml:space="preserve">Какие способы оплаты доступны? </w:t>
      </w:r>
      <w:r>
        <w:t>Доступны онлайн-оплата и другие способы, указанные в приложении на момент оформления заказа.</w:t>
      </w:r>
    </w:p>
    <w:p w14:paraId="4E1A91AA" w14:textId="77777777" w:rsidR="00B049CA" w:rsidRDefault="006361E2">
      <w:r>
        <w:rPr>
          <w:b/>
        </w:rPr>
        <w:t xml:space="preserve">Когда списываются деньги? </w:t>
      </w:r>
      <w:r>
        <w:t>Оплата списывается после подтверждения заказа или в момент, указанный в интерфейсе оплаты.</w:t>
      </w:r>
    </w:p>
    <w:p w14:paraId="6C530547" w14:textId="77777777" w:rsidR="00B049CA" w:rsidRDefault="006361E2">
      <w:r>
        <w:rPr>
          <w:b/>
        </w:rPr>
        <w:t xml:space="preserve">Что делать, если оплата не прошла? </w:t>
      </w:r>
      <w:r>
        <w:t>Проверьте карту, баланс и соединение с интернетом, затем повторите попытку или выберите другой способ оплаты.</w:t>
      </w:r>
    </w:p>
    <w:p w14:paraId="47FE6735" w14:textId="77777777" w:rsidR="00B049CA" w:rsidRDefault="006361E2">
      <w:r>
        <w:rPr>
          <w:b/>
        </w:rPr>
        <w:t xml:space="preserve">Можно ли оплатить бонусами часть заказа? </w:t>
      </w:r>
      <w:r>
        <w:t>Если бонусы доступны, их можно применить на этапе оформления заказа согласно правилам программы.</w:t>
      </w:r>
    </w:p>
    <w:p w14:paraId="05CA442F" w14:textId="77777777" w:rsidR="00B049CA" w:rsidRDefault="006361E2">
      <w:r>
        <w:rPr>
          <w:b/>
        </w:rPr>
        <w:t xml:space="preserve">Где посмотреть чек? </w:t>
      </w:r>
      <w:r>
        <w:t>Электронный чек отображается в приложении или отправляется на контакт, указанный в заказе.</w:t>
      </w:r>
    </w:p>
    <w:p w14:paraId="3BA67014" w14:textId="77777777" w:rsidR="00B049CA" w:rsidRDefault="006361E2">
      <w:r>
        <w:rPr>
          <w:b/>
        </w:rPr>
        <w:t xml:space="preserve">Безопасно ли оплачивать картой? </w:t>
      </w:r>
      <w:r>
        <w:t>Да, платежи выполняются через защищенные каналы и при соблюдении требований безопасности.</w:t>
      </w:r>
    </w:p>
    <w:p w14:paraId="7B268129" w14:textId="77777777" w:rsidR="00B049CA" w:rsidRDefault="006361E2">
      <w:pPr>
        <w:pStyle w:val="21"/>
      </w:pPr>
      <w:r>
        <w:t>Доставка</w:t>
      </w:r>
    </w:p>
    <w:p w14:paraId="0F35F031" w14:textId="77777777" w:rsidR="00B049CA" w:rsidRDefault="006361E2">
      <w:r>
        <w:rPr>
          <w:b/>
        </w:rPr>
        <w:t xml:space="preserve">Какие зоны доставки доступны? </w:t>
      </w:r>
      <w:r>
        <w:t>Зоны доставки зависят от вашего адреса и отображаются в приложении при оформлении заказа.</w:t>
      </w:r>
    </w:p>
    <w:p w14:paraId="234C49AA" w14:textId="77777777" w:rsidR="00B049CA" w:rsidRDefault="006361E2">
      <w:r>
        <w:rPr>
          <w:b/>
        </w:rPr>
        <w:t xml:space="preserve">Сколько стоит доставка? </w:t>
      </w:r>
      <w:r>
        <w:t>Стоимость доставки зависит от адреса, суммы заказа и условий сервиса на момент оформления.</w:t>
      </w:r>
    </w:p>
    <w:p w14:paraId="40B2CBA2" w14:textId="77777777" w:rsidR="00B049CA" w:rsidRDefault="006361E2">
      <w:r>
        <w:rPr>
          <w:b/>
        </w:rPr>
        <w:t xml:space="preserve">Когда привезут заказ? </w:t>
      </w:r>
      <w:r>
        <w:t>Время доставки показывается при оформлении и в статусе заказа после подтверждения.</w:t>
      </w:r>
    </w:p>
    <w:p w14:paraId="263AEDA1" w14:textId="77777777" w:rsidR="00B049CA" w:rsidRDefault="006361E2">
      <w:r>
        <w:rPr>
          <w:b/>
        </w:rPr>
        <w:t xml:space="preserve">Можно ли выбрать интервал доставки? </w:t>
      </w:r>
      <w:r>
        <w:t>Да, если такая опция доступна в вашем регионе и для выбранного адреса.</w:t>
      </w:r>
    </w:p>
    <w:p w14:paraId="3DBB02EB" w14:textId="77777777" w:rsidR="00B049CA" w:rsidRDefault="006361E2">
      <w:r>
        <w:rPr>
          <w:b/>
        </w:rPr>
        <w:t xml:space="preserve">Что делать, если курьер задерживается? </w:t>
      </w:r>
      <w:r>
        <w:t>Проверьте статус заказа в приложении и при необходимости свяжитесь с поддержкой.</w:t>
      </w:r>
    </w:p>
    <w:p w14:paraId="4A6BCB82" w14:textId="77777777" w:rsidR="00B049CA" w:rsidRDefault="006361E2">
      <w:r>
        <w:rPr>
          <w:b/>
        </w:rPr>
        <w:t xml:space="preserve">Можно ли изменить адрес доставки? </w:t>
      </w:r>
      <w:r>
        <w:t>Да, пока заказ не передан в доставку. После этого изменение адреса может быть недоступно.</w:t>
      </w:r>
    </w:p>
    <w:p w14:paraId="246B27C6" w14:textId="77777777" w:rsidR="00B049CA" w:rsidRDefault="006361E2">
      <w:pPr>
        <w:pStyle w:val="21"/>
      </w:pPr>
      <w:r>
        <w:t>Бонусы и промокоды</w:t>
      </w:r>
    </w:p>
    <w:p w14:paraId="3DE19FD6" w14:textId="77777777" w:rsidR="00B049CA" w:rsidRDefault="006361E2">
      <w:r>
        <w:rPr>
          <w:b/>
        </w:rPr>
        <w:t xml:space="preserve">Как использовать промокод? </w:t>
      </w:r>
      <w:r>
        <w:t>Введите промокод в специальное поле при оформлении заказа и нажмите применить.</w:t>
      </w:r>
    </w:p>
    <w:p w14:paraId="13BDA478" w14:textId="77777777" w:rsidR="00B049CA" w:rsidRDefault="006361E2">
      <w:r>
        <w:rPr>
          <w:b/>
        </w:rPr>
        <w:t xml:space="preserve">Почему промокод не работает? </w:t>
      </w:r>
      <w:r>
        <w:t>Проверьте срок действия, условия использования и корректность ввода кода.</w:t>
      </w:r>
    </w:p>
    <w:p w14:paraId="6D5B4D42" w14:textId="77777777" w:rsidR="00B049CA" w:rsidRDefault="006361E2">
      <w:r>
        <w:rPr>
          <w:b/>
        </w:rPr>
        <w:t xml:space="preserve">Как начисляются бонусы? </w:t>
      </w:r>
      <w:r>
        <w:t>Бонусы начисляются по правилам программы лояльности после выполнения заказа.</w:t>
      </w:r>
    </w:p>
    <w:p w14:paraId="62AFC99F" w14:textId="77777777" w:rsidR="00B049CA" w:rsidRDefault="006361E2">
      <w:r>
        <w:rPr>
          <w:b/>
        </w:rPr>
        <w:t xml:space="preserve">Можно ли списать бонусы на весь заказ? </w:t>
      </w:r>
      <w:r>
        <w:t>Обычно бонусами можно оплатить только часть заказа, в пределах установленных правил.</w:t>
      </w:r>
    </w:p>
    <w:p w14:paraId="0CD6C124" w14:textId="77777777" w:rsidR="00B049CA" w:rsidRDefault="006361E2">
      <w:r>
        <w:rPr>
          <w:b/>
        </w:rPr>
        <w:t xml:space="preserve">Где посмотреть баланс бонусов? </w:t>
      </w:r>
      <w:r>
        <w:t>Баланс бонусов доступен в профиле пользователя или в разделе лояльности.</w:t>
      </w:r>
    </w:p>
    <w:p w14:paraId="25BC3688" w14:textId="77777777" w:rsidR="00B049CA" w:rsidRDefault="006361E2">
      <w:r>
        <w:rPr>
          <w:b/>
        </w:rPr>
        <w:t xml:space="preserve">Сгорают ли бонусы? </w:t>
      </w:r>
      <w:r>
        <w:t>Да, бонусы могут иметь срок действия, который указывается в правилах программы.</w:t>
      </w:r>
    </w:p>
    <w:p w14:paraId="4084B894" w14:textId="77777777" w:rsidR="00B049CA" w:rsidRDefault="006361E2">
      <w:pPr>
        <w:pStyle w:val="21"/>
      </w:pPr>
      <w:r>
        <w:t>Аккаунт</w:t>
      </w:r>
    </w:p>
    <w:p w14:paraId="3EA9CFF2" w14:textId="77777777" w:rsidR="00B049CA" w:rsidRDefault="006361E2">
      <w:r>
        <w:rPr>
          <w:b/>
        </w:rPr>
        <w:t xml:space="preserve">Как зарегистрироваться? </w:t>
      </w:r>
      <w:r>
        <w:t>Для регистрации укажите номер телефона и подтвердите его кодом из SMS.</w:t>
      </w:r>
    </w:p>
    <w:p w14:paraId="139B4A03" w14:textId="77777777" w:rsidR="00B049CA" w:rsidRDefault="006361E2">
      <w:r>
        <w:rPr>
          <w:b/>
        </w:rPr>
        <w:t xml:space="preserve">Можно ли войти без пароля? </w:t>
      </w:r>
      <w:r>
        <w:t>Да, вход может выполняться по одноразовому коду из SMS.</w:t>
      </w:r>
    </w:p>
    <w:p w14:paraId="4773196D" w14:textId="77777777" w:rsidR="00B049CA" w:rsidRDefault="006361E2">
      <w:r>
        <w:rPr>
          <w:b/>
        </w:rPr>
        <w:t xml:space="preserve">Как изменить номер телефона? </w:t>
      </w:r>
      <w:r>
        <w:t>Номер можно изменить в профиле или через обращение в поддержку.</w:t>
      </w:r>
    </w:p>
    <w:p w14:paraId="25A33740" w14:textId="77777777" w:rsidR="00B049CA" w:rsidRDefault="006361E2">
      <w:r>
        <w:rPr>
          <w:b/>
        </w:rPr>
        <w:t xml:space="preserve">Как удалить аккаунт? </w:t>
      </w:r>
      <w:r>
        <w:t>Для удаления аккаунта отправьте запрос в поддержку с подтверждением личности.</w:t>
      </w:r>
    </w:p>
    <w:p w14:paraId="018B6520" w14:textId="77777777" w:rsidR="00B049CA" w:rsidRDefault="006361E2">
      <w:r>
        <w:rPr>
          <w:b/>
        </w:rPr>
        <w:t xml:space="preserve">Что делать, если не приходит код SMS? </w:t>
      </w:r>
      <w:r>
        <w:t>Проверьте номер телефона, связь и повторите запрос через несколько минут.</w:t>
      </w:r>
    </w:p>
    <w:p w14:paraId="5BB32C0E" w14:textId="77777777" w:rsidR="00B049CA" w:rsidRDefault="006361E2">
      <w:r>
        <w:rPr>
          <w:b/>
        </w:rPr>
        <w:t xml:space="preserve">Можно ли использовать один аккаунт на нескольких устройствах? </w:t>
      </w:r>
      <w:r>
        <w:t>Да, если это допускается правилами сервиса и настройки безопасности не ограничивают вход.</w:t>
      </w:r>
    </w:p>
    <w:p w14:paraId="03ADEE1B" w14:textId="77777777" w:rsidR="00B049CA" w:rsidRDefault="006361E2">
      <w:pPr>
        <w:pStyle w:val="21"/>
      </w:pPr>
      <w:r>
        <w:t>Отзывы и поддержка</w:t>
      </w:r>
    </w:p>
    <w:p w14:paraId="429438A8" w14:textId="77777777" w:rsidR="00B049CA" w:rsidRDefault="006361E2">
      <w:r>
        <w:rPr>
          <w:b/>
        </w:rPr>
        <w:t xml:space="preserve">Как оставить отзыв? </w:t>
      </w:r>
      <w:r>
        <w:t>Оценку и отзыв можно оставить в приложении после завершения заказа или через форму обратной связи.</w:t>
      </w:r>
    </w:p>
    <w:p w14:paraId="4B4E5D5F" w14:textId="77777777" w:rsidR="00B049CA" w:rsidRDefault="006361E2">
      <w:r>
        <w:rPr>
          <w:b/>
        </w:rPr>
        <w:t xml:space="preserve">Куда обращаться по вопросу заказа? </w:t>
      </w:r>
      <w:r>
        <w:t>Напишите в чат поддержки, отправьте обращение через форму или позвоните по контактному номеру.</w:t>
      </w:r>
    </w:p>
    <w:p w14:paraId="1860E546" w14:textId="77777777" w:rsidR="00B049CA" w:rsidRDefault="006361E2">
      <w:r>
        <w:rPr>
          <w:b/>
        </w:rPr>
        <w:t xml:space="preserve">Сколько ждать ответ поддержки? </w:t>
      </w:r>
      <w:r>
        <w:t>Обычно ответ приходит в рабочее время в порядке очереди обращений.</w:t>
      </w:r>
    </w:p>
    <w:p w14:paraId="58486726" w14:textId="77777777" w:rsidR="00B049CA" w:rsidRDefault="006361E2">
      <w:r>
        <w:rPr>
          <w:b/>
        </w:rPr>
        <w:t xml:space="preserve">Что делать, если товар не соответствует заказу? </w:t>
      </w:r>
      <w:r>
        <w:t>Сделайте фото и отправьте обращение в поддержку с номером заказа.</w:t>
      </w:r>
    </w:p>
    <w:p w14:paraId="6CAA09E6" w14:textId="77777777" w:rsidR="00B049CA" w:rsidRDefault="006361E2">
      <w:r>
        <w:rPr>
          <w:b/>
        </w:rPr>
        <w:t xml:space="preserve">Как прикрепить скриншот или фото? </w:t>
      </w:r>
      <w:r>
        <w:t>В форме обращения используйте кнопку добавления вложений и выберите файл из галереи.</w:t>
      </w:r>
    </w:p>
    <w:p w14:paraId="524AA860" w14:textId="77777777" w:rsidR="00B049CA" w:rsidRDefault="006361E2">
      <w:r>
        <w:rPr>
          <w:b/>
        </w:rPr>
        <w:t xml:space="preserve">Можно ли отозвать отзыв? </w:t>
      </w:r>
      <w:r>
        <w:t>Если это предусмотрено интерфейсом, отзыв можно отредактировать или удалить через раздел обращений.</w:t>
      </w:r>
    </w:p>
    <w:p w14:paraId="152A5367" w14:textId="77777777" w:rsidR="00B049CA" w:rsidRDefault="006361E2">
      <w:pPr>
        <w:pStyle w:val="21"/>
      </w:pPr>
      <w:r>
        <w:t>Безопасность и приватность</w:t>
      </w:r>
    </w:p>
    <w:p w14:paraId="13CE58CF" w14:textId="77777777" w:rsidR="00B049CA" w:rsidRDefault="006361E2">
      <w:r>
        <w:rPr>
          <w:b/>
        </w:rPr>
        <w:t xml:space="preserve">Зачем нужны персональные данные? </w:t>
      </w:r>
      <w:r>
        <w:t>Данные используются для регистрации, оформления заказов, доставки, поддержки и соблюдения законодательства.</w:t>
      </w:r>
    </w:p>
    <w:p w14:paraId="6E31AE20" w14:textId="77777777" w:rsidR="00B049CA" w:rsidRDefault="006361E2">
      <w:r>
        <w:rPr>
          <w:b/>
        </w:rPr>
        <w:t xml:space="preserve">Кто видит мои данные? </w:t>
      </w:r>
      <w:r>
        <w:t>Доступ к данным имеют только уполномоченные сотрудники и сервисы, необходимые для выполнения заказа.</w:t>
      </w:r>
    </w:p>
    <w:p w14:paraId="02F1F2EC" w14:textId="77777777" w:rsidR="00B049CA" w:rsidRDefault="006361E2">
      <w:r>
        <w:rPr>
          <w:b/>
        </w:rPr>
        <w:t xml:space="preserve">Как защищены данные? </w:t>
      </w:r>
      <w:r>
        <w:t>Данные защищаются техническими и организационными мерами, включая ограничение доступа и шифрование там, где это необходимо.</w:t>
      </w:r>
    </w:p>
    <w:p w14:paraId="1700ED6D" w14:textId="77777777" w:rsidR="00B049CA" w:rsidRDefault="006361E2">
      <w:r>
        <w:rPr>
          <w:b/>
        </w:rPr>
        <w:t xml:space="preserve">Можно ли отказаться от обработки данных? </w:t>
      </w:r>
      <w:r>
        <w:t>Часть данных обязательна для работы сервиса, а дополнительные согласия можно отозвать в установленном порядке.</w:t>
      </w:r>
    </w:p>
    <w:p w14:paraId="19A13017" w14:textId="77777777" w:rsidR="00B049CA" w:rsidRDefault="006361E2">
      <w:r>
        <w:rPr>
          <w:b/>
        </w:rPr>
        <w:t xml:space="preserve">Где посмотреть политику конфиденциальности? </w:t>
      </w:r>
      <w:r>
        <w:t>Политика конфиденциальности доступна в разделе юридической информации приложения.</w:t>
      </w:r>
    </w:p>
    <w:p w14:paraId="57BEA364" w14:textId="77777777" w:rsidR="00B049CA" w:rsidRDefault="006361E2">
      <w:r>
        <w:rPr>
          <w:b/>
        </w:rPr>
        <w:t xml:space="preserve">Как удалить свои данные? </w:t>
      </w:r>
      <w:r>
        <w:t>Для удаления данных нужно направить запрос в поддержку, если их хранение не требуется по закону.</w:t>
      </w:r>
    </w:p>
    <w:sectPr w:rsidR="00B04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997016">
    <w:abstractNumId w:val="8"/>
  </w:num>
  <w:num w:numId="2" w16cid:durableId="848832809">
    <w:abstractNumId w:val="6"/>
  </w:num>
  <w:num w:numId="3" w16cid:durableId="1923836266">
    <w:abstractNumId w:val="5"/>
  </w:num>
  <w:num w:numId="4" w16cid:durableId="736123882">
    <w:abstractNumId w:val="4"/>
  </w:num>
  <w:num w:numId="5" w16cid:durableId="429742912">
    <w:abstractNumId w:val="7"/>
  </w:num>
  <w:num w:numId="6" w16cid:durableId="1091587968">
    <w:abstractNumId w:val="3"/>
  </w:num>
  <w:num w:numId="7" w16cid:durableId="1117068089">
    <w:abstractNumId w:val="2"/>
  </w:num>
  <w:num w:numId="8" w16cid:durableId="78648258">
    <w:abstractNumId w:val="1"/>
  </w:num>
  <w:num w:numId="9" w16cid:durableId="7310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BA5"/>
    <w:rsid w:val="006361E2"/>
    <w:rsid w:val="00AA1D8D"/>
    <w:rsid w:val="00B049CA"/>
    <w:rsid w:val="00B47730"/>
    <w:rsid w:val="00CB0664"/>
    <w:rsid w:val="00FA1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D9A62"/>
  <w14:defaultImageDpi w14:val="300"/>
  <w15:docId w15:val="{FECBCEBE-0DE1-2A4E-8FB3-443E3F72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shmazaev88@mail.ru</cp:lastModifiedBy>
  <cp:revision>2</cp:revision>
  <dcterms:created xsi:type="dcterms:W3CDTF">2026-05-26T10:36:00Z</dcterms:created>
  <dcterms:modified xsi:type="dcterms:W3CDTF">2026-05-26T10:36:00Z</dcterms:modified>
  <cp:category/>
</cp:coreProperties>
</file>